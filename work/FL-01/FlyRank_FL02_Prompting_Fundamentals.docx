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FL-02 — Prompting Fundamentals on Real Tasks</w:t>
      </w:r>
    </w:p>
    <w:p>
      <w:pPr>
        <w:jc w:val="center"/>
      </w:pPr>
      <w:r>
        <w:t>Real task: FlyRank CTR / Engagement Opportunity Scoring</w:t>
      </w:r>
    </w:p>
    <w:p>
      <w:pPr>
        <w:pStyle w:val="Heading1"/>
      </w:pPr>
      <w:r>
        <w:t>Task</w:t>
      </w:r>
    </w:p>
    <w:p>
      <w:r>
        <w:t>Frame the FlyRank dataset as an ML task so a content or SEO reviewer can decide which pages should be reviewed first for possible CTR or engagement improvement.</w:t>
      </w:r>
    </w:p>
    <w:p>
      <w:r>
        <w:t>Context: 30,000 pseudonymized content items and 44 columns, including impressions, clicks, CTR, average position, sessions, engagement rate, content type, search volume, competition, word count, content age, and update-related fields.</w:t>
      </w:r>
    </w:p>
    <w:p>
      <w:pPr>
        <w:pStyle w:val="Heading1"/>
      </w:pPr>
      <w:r>
        <w:t>1. Naive baseline</w:t>
      </w:r>
    </w:p>
    <w:p>
      <w:r>
        <w:rPr>
          <w:b/>
        </w:rPr>
        <w:t xml:space="preserve">Named technique: </w:t>
      </w:r>
      <w:r>
        <w:t>None — baseline</w:t>
      </w:r>
    </w:p>
    <w:p>
      <w:r>
        <w:rPr>
          <w:b/>
        </w:rPr>
        <w:t xml:space="preserve">Prompt: </w:t>
      </w:r>
      <w:r>
        <w:t>Help me analyze this FlyRank dataset and suggest an ML approach.</w:t>
      </w:r>
    </w:p>
    <w:p>
      <w:r>
        <w:rPr>
          <w:b/>
        </w:rPr>
        <w:t xml:space="preserve">Representative output: </w:t>
      </w:r>
      <w:r>
        <w:t>The dataset can be explored for missing values, correlations, distributions, and possible ML tasks. Potential approaches include classification, regression, clustering, or ranking depending on the target.</w:t>
      </w:r>
    </w:p>
    <w:p>
      <w:r>
        <w:rPr>
          <w:b/>
        </w:rPr>
        <w:t xml:space="preserve">What changed / observed difference: </w:t>
      </w:r>
      <w:r>
        <w:t>This was intentionally broad. It produced generic ML suggestions instead of solving the actual decision problem.</w:t>
      </w:r>
    </w:p>
    <w:p>
      <w:r>
        <w:rPr>
          <w:b/>
        </w:rPr>
        <w:t xml:space="preserve">What I would try next: </w:t>
      </w:r>
      <w:r>
        <w:t>Add role assignment.</w:t>
      </w:r>
    </w:p>
    <w:p>
      <w:pPr>
        <w:pStyle w:val="Heading1"/>
      </w:pPr>
      <w:r>
        <w:t>2. Version 1</w:t>
      </w:r>
    </w:p>
    <w:p>
      <w:r>
        <w:rPr>
          <w:b/>
        </w:rPr>
        <w:t xml:space="preserve">Named technique: </w:t>
      </w:r>
      <w:r>
        <w:t>Role assignment</w:t>
      </w:r>
    </w:p>
    <w:p>
      <w:r>
        <w:rPr>
          <w:b/>
        </w:rPr>
        <w:t xml:space="preserve">Prompt: </w:t>
      </w:r>
      <w:r>
        <w:t>Act as an ML engineer helping me frame a real SEO/content analytics problem. Help me analyze this FlyRank dataset and suggest an ML approach.</w:t>
      </w:r>
    </w:p>
    <w:p>
      <w:r>
        <w:rPr>
          <w:b/>
        </w:rPr>
        <w:t xml:space="preserve">Representative output: </w:t>
      </w:r>
      <w:r>
        <w:t>The task should begin with the business decision, unit of analysis, target or proxy, available features, and evaluation approach. Ranking or scoring may be appropriate if the goal is prioritization.</w:t>
      </w:r>
    </w:p>
    <w:p>
      <w:r>
        <w:rPr>
          <w:b/>
        </w:rPr>
        <w:t xml:space="preserve">What changed / observed difference: </w:t>
      </w:r>
      <w:r>
        <w:t>The response became more focused on ML problem framing and less like a generic algorithm list, but it still lacked the actual project context.</w:t>
      </w:r>
    </w:p>
    <w:p>
      <w:r>
        <w:rPr>
          <w:b/>
        </w:rPr>
        <w:t xml:space="preserve">What I would try next: </w:t>
      </w:r>
      <w:r>
        <w:t>Add context and motivation.</w:t>
      </w:r>
    </w:p>
    <w:p>
      <w:pPr>
        <w:pStyle w:val="Heading1"/>
      </w:pPr>
      <w:r>
        <w:t>3. Version 2</w:t>
      </w:r>
    </w:p>
    <w:p>
      <w:r>
        <w:rPr>
          <w:b/>
        </w:rPr>
        <w:t xml:space="preserve">Named technique: </w:t>
      </w:r>
      <w:r>
        <w:t>Context and motivation</w:t>
      </w:r>
    </w:p>
    <w:p>
      <w:r>
        <w:rPr>
          <w:b/>
        </w:rPr>
        <w:t xml:space="preserve">Prompt: </w:t>
      </w:r>
      <w:r>
        <w:t>Act as an ML engineer helping me frame a real SEO/content analytics problem. I have a FlyRank starter dataset with 30,000 pseudonymized content items and 44 columns. It contains impressions_90d, clicks_90d, ctr, avg_position, sessions_90d, engagement_rate, content_type, search_volume, competition, word_count, content_age_days, and days_since_last_update. The goal is to help a content or SEO reviewer decide which pages should be reviewed first for possible CTR or engagement improvement. The score is decision-support, not a claim of causality or guaranteed future improvement. Help me frame the ML task.</w:t>
      </w:r>
    </w:p>
    <w:p>
      <w:r>
        <w:rPr>
          <w:b/>
        </w:rPr>
        <w:t xml:space="preserve">Representative output: </w:t>
      </w:r>
      <w:r>
        <w:t>The task is best treated as scoring/ranking because the intended output is a prioritized review queue. One row is one content item. The opportunity score is a proxy rather than a directly observed outcome.</w:t>
      </w:r>
    </w:p>
    <w:p>
      <w:r>
        <w:rPr>
          <w:b/>
        </w:rPr>
        <w:t xml:space="preserve">What changed / observed difference: </w:t>
      </w:r>
      <w:r>
        <w:t>The answer became specific to the real project and connected the data to the decision. It still did not show the desired final framing format.</w:t>
      </w:r>
    </w:p>
    <w:p>
      <w:r>
        <w:rPr>
          <w:b/>
        </w:rPr>
        <w:t xml:space="preserve">What I would try next: </w:t>
      </w:r>
      <w:r>
        <w:t>Add a few-shot example.</w:t>
      </w:r>
    </w:p>
    <w:p>
      <w:pPr>
        <w:pStyle w:val="Heading1"/>
      </w:pPr>
      <w:r>
        <w:t>4. Version 3</w:t>
      </w:r>
    </w:p>
    <w:p>
      <w:r>
        <w:rPr>
          <w:b/>
        </w:rPr>
        <w:t xml:space="preserve">Named technique: </w:t>
      </w:r>
      <w:r>
        <w:t>Few-shot examples</w:t>
      </w:r>
    </w:p>
    <w:p>
      <w:r>
        <w:rPr>
          <w:b/>
        </w:rPr>
        <w:t xml:space="preserve">Prompt: </w:t>
      </w:r>
      <w:r>
        <w:t>Act as an ML engineer helping me frame a real SEO/content analytics problem. I have a FlyRank dataset with 30,000 pseudonymized content items. The goal is to help a content or SEO reviewer decide which pages should be reviewed first for possible CTR or engagement improvement. Example: if one row represents one customer and the goal is to prioritize customers for retention review, a suitable framing is a ranking/scoring task because the output is an ordered review queue rather than a simple class label. Apply the same reasoning to the FlyRank task.</w:t>
      </w:r>
    </w:p>
    <w:p>
      <w:r>
        <w:rPr>
          <w:b/>
        </w:rPr>
        <w:t xml:space="preserve">Representative output: </w:t>
      </w:r>
      <w:r>
        <w:t>The FlyRank task is a scoring/ranking problem because the intended output is an ordered review queue. One row represents one content item. The opportunity score is a constructed proxy rather than a directly observed outcome.</w:t>
      </w:r>
    </w:p>
    <w:p>
      <w:r>
        <w:rPr>
          <w:b/>
        </w:rPr>
        <w:t xml:space="preserve">What changed / observed difference: </w:t>
      </w:r>
      <w:r>
        <w:t>The example reduced premature algorithm selection and made the expected reasoning clearer. It still needed a consistent documentation structure.</w:t>
      </w:r>
    </w:p>
    <w:p>
      <w:r>
        <w:rPr>
          <w:b/>
        </w:rPr>
        <w:t xml:space="preserve">What I would try next: </w:t>
      </w:r>
      <w:r>
        <w:t>Specify the output structure.</w:t>
      </w:r>
    </w:p>
    <w:p>
      <w:pPr>
        <w:pStyle w:val="Heading1"/>
      </w:pPr>
      <w:r>
        <w:t>5. Version 4</w:t>
      </w:r>
    </w:p>
    <w:p>
      <w:r>
        <w:rPr>
          <w:b/>
        </w:rPr>
        <w:t xml:space="preserve">Named technique: </w:t>
      </w:r>
      <w:r>
        <w:t>Output structure</w:t>
      </w:r>
    </w:p>
    <w:p>
      <w:r>
        <w:rPr>
          <w:b/>
        </w:rPr>
        <w:t xml:space="preserve">Prompt: </w:t>
      </w:r>
      <w:r>
        <w:t>Act as an ML engineer helping me frame a real SEO/content analytics problem. I have a FlyRank dataset with 30,000 pseudonymized content items and 44 columns, including impressions_90d, clicks_90d, ctr, avg_position, sessions_90d, engagement_rate, content_type, search_volume, competition, word_count, content_age_days, and days_since_last_update. The goal is to help a content or SEO reviewer decide which pages should be reviewed first for possible CTR or engagement improvement. Return exactly: 1. Task type and why; 2. Unit of analysis; 3. Target/proxy; 4. Available signal groups; 5. Success/evaluation approach; 6. What the model can and cannot claim.</w:t>
      </w:r>
    </w:p>
    <w:p>
      <w:r>
        <w:rPr>
          <w:b/>
        </w:rPr>
        <w:t xml:space="preserve">Representative output: </w:t>
      </w:r>
      <w:r>
        <w:t>The answer followed the requested six-part structure and separated scoring/ranking, unit of analysis, the opportunity proxy, signal groups, evaluation, and claims.</w:t>
      </w:r>
    </w:p>
    <w:p>
      <w:r>
        <w:rPr>
          <w:b/>
        </w:rPr>
        <w:t xml:space="preserve">What changed / observed difference: </w:t>
      </w:r>
      <w:r>
        <w:t>The output became directly reusable in the notebook and documentation. It still did not explicitly show the order of analysis.</w:t>
      </w:r>
    </w:p>
    <w:p>
      <w:r>
        <w:rPr>
          <w:b/>
        </w:rPr>
        <w:t xml:space="preserve">What I would try next: </w:t>
      </w:r>
      <w:r>
        <w:t>Add step decomposition.</w:t>
      </w:r>
    </w:p>
    <w:p>
      <w:pPr>
        <w:pStyle w:val="Heading1"/>
      </w:pPr>
      <w:r>
        <w:t>6. Version 5</w:t>
      </w:r>
    </w:p>
    <w:p>
      <w:r>
        <w:rPr>
          <w:b/>
        </w:rPr>
        <w:t xml:space="preserve">Named technique: </w:t>
      </w:r>
      <w:r>
        <w:t>Step decomposition</w:t>
      </w:r>
    </w:p>
    <w:p>
      <w:r>
        <w:rPr>
          <w:b/>
        </w:rPr>
        <w:t xml:space="preserve">Prompt: </w:t>
      </w:r>
      <w:r>
        <w:t>Act as an ML engineer helping me frame a real SEO/content analytics problem. I have a FlyRank dataset with 30,000 pseudonymized content items and 44 columns, including impressions_90d, clicks_90d, ctr, avg_position, sessions_90d, engagement_rate, content_type, search_volume, competition, word_count, content_age_days, and days_since_last_update. The goal is to help a content or SEO reviewer decide which pages should be reviewed first for possible CTR or engagement improvement. Work in order: first define the decision and unit; then identify observed outcomes and candidate proxies; then group available signals; then identify data-quality and leakage risks; then propose a simple baseline; finally state how to evaluate without inventing a ground-truth label. Return: Task type, Unit, Target/proxy, Signals, Risks, Baseline, Evaluation, Claims.</w:t>
      </w:r>
    </w:p>
    <w:p>
      <w:r>
        <w:rPr>
          <w:b/>
        </w:rPr>
        <w:t xml:space="preserve">Representative output: </w:t>
      </w:r>
      <w:r>
        <w:t>The response followed the requested reasoning order. It established the decision and unit first, separated observed metrics from the constructed opportunity proxy, identified signal groups and risks, and proposed a baseline before evaluation.</w:t>
      </w:r>
    </w:p>
    <w:p>
      <w:r>
        <w:rPr>
          <w:b/>
        </w:rPr>
        <w:t xml:space="preserve">What changed / observed difference: </w:t>
      </w:r>
      <w:r>
        <w:t>This was the most useful version because it reduced premature model selection and made assumptions visible. It also made clear that precision@K cannot honestly be calculated without an observed review-opportunity label.</w:t>
      </w:r>
    </w:p>
    <w:p>
      <w:r>
        <w:rPr>
          <w:b/>
        </w:rPr>
        <w:t xml:space="preserve">What I would try next: </w:t>
      </w:r>
      <w:r>
        <w:t>Use this as the reusable template and run it on both models.</w:t>
      </w:r>
    </w:p>
    <w:p>
      <w:pPr>
        <w:pStyle w:val="Heading1"/>
      </w:pPr>
      <w:r>
        <w:t>Cross-model comparison</w:t>
      </w:r>
    </w:p>
    <w:p>
      <w:r>
        <w:t>ChatGPT: The final prompt produced a structured ML framing, clearly separating observed metrics from the constructed opportunity proxy. It was cautious about evaluation and did not invent a ground-truth label. Its main tendency was to provide more explanation than a short operational answer might need.</w:t>
      </w:r>
    </w:p>
    <w:p>
      <w:r>
        <w:t>Claude: The final prompt should be run in Claude using the exact same text before submission. Record whether its tone, structure, assumptions, handling of missingness/leakage, and evaluation discussion differ. Do not claim a Claude result here until the actual run has been performed.</w:t>
      </w:r>
    </w:p>
    <w:p>
      <w:pPr>
        <w:pStyle w:val="Heading1"/>
      </w:pPr>
      <w:r>
        <w:t>Final reusable prompt template</w:t>
      </w:r>
    </w:p>
    <w:p>
      <w:r>
        <w:t>Act as an ML engineer helping me frame a real [DOMAIN] analytics problem. I have a dataset with [NUMBER] [UNIT] rows and [NUMBER] columns. Relevant fields include [SIGNALS]. The decision is [DECISION] and the audience is [AUDIENCE]. The output should support [ACTION], not claim [UNSUPPORTED CLAIM].</w:t>
        <w:br/>
        <w:br/>
        <w:t>Work in order: (1) define the decision and unit of analysis, (2) identify observed outcomes and candidate proxies, (3) group available signals, (4) identify data-quality, leakage, and low-volume risks, (5) propose a simple baseline, and (6) define an evaluation approach that does not invent a ground-truth label.</w:t>
        <w:br/>
        <w:br/>
        <w:t>Return exactly: Task type, Unit, Target/proxy, Signals, Risks, Baseline, Evaluation, Claims. Separate observed facts, constructed proxies, assumptions, and future validation.</w:t>
      </w:r>
    </w:p>
    <w:p>
      <w:pPr>
        <w:pStyle w:val="Heading1"/>
      </w:pPr>
      <w:r>
        <w:t>Completion note</w:t>
      </w:r>
    </w:p>
    <w:p>
      <w:r>
        <w:t>This log contains six versions: one naive baseline plus five iterations. Each iteration adds exactly one named technique: role assignment, context and motivation, few-shot examples, output structure, and step decomposition. The notes focus on observed output differences rather than simply describing prompt edits.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