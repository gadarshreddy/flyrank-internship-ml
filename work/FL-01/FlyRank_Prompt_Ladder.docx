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The Prompt Ladder — FlyRank ML Problem Framing</w:t>
      </w:r>
    </w:p>
    <w:p>
      <w:pPr>
        <w:jc w:val="center"/>
      </w:pPr>
      <w:r>
        <w:t>Week 2 • General AI Fluency</w:t>
      </w:r>
    </w:p>
    <w:p>
      <w:pPr>
        <w:pStyle w:val="Heading1"/>
      </w:pPr>
      <w:r>
        <w:t>1. Baseline — Weak Prompt</w:t>
      </w:r>
    </w:p>
    <w:p>
      <w:r>
        <w:rPr>
          <w:b/>
        </w:rPr>
        <w:t xml:space="preserve">Prompt: </w:t>
      </w:r>
      <w:r>
        <w:t>Help me analyze this FlyRank dataset and find useful ML ideas.</w:t>
      </w:r>
    </w:p>
    <w:p>
      <w:r>
        <w:rPr>
          <w:b/>
        </w:rPr>
        <w:t xml:space="preserve">Representative output: </w:t>
      </w:r>
      <w:r>
        <w:t>The dataset can be analyzed by checking its columns, missing values, correlations, and distributions. Possible ML ideas include classification, regression, clustering, or ranking. You could also build a model to predict performance.</w:t>
      </w:r>
    </w:p>
    <w:p>
      <w:r>
        <w:rPr>
          <w:b/>
        </w:rPr>
        <w:t xml:space="preserve">What changed: Baseline; no added layer. </w:t>
      </w:r>
      <w:r>
        <w:t>What improved in the output: Nothing specific—the answer stayed broad and listed several possible directions.</w:t>
      </w:r>
    </w:p>
    <w:p>
      <w:r>
        <w:rPr>
          <w:b/>
        </w:rPr>
        <w:t xml:space="preserve">What still failed: It did not identify one decision, audience, target, or useful next action. </w:t>
      </w:r>
      <w:r>
        <w:t>What I would try next: Add a clearer goal.</w:t>
      </w:r>
    </w:p>
    <w:p>
      <w:pPr>
        <w:pStyle w:val="Heading1"/>
      </w:pPr>
      <w:r>
        <w:t>2. Version 1 — Clearer Goal</w:t>
      </w:r>
    </w:p>
    <w:p>
      <w:r>
        <w:rPr>
          <w:b/>
        </w:rPr>
        <w:t xml:space="preserve">Layer added: Clearer goal </w:t>
      </w:r>
      <w:r>
        <w:t>Help me analyze the FlyRank dataset with the goal of deciding which content pages should be reviewed first for possible CTR or engagement improvement.</w:t>
      </w:r>
    </w:p>
    <w:p>
      <w:r>
        <w:rPr>
          <w:b/>
        </w:rPr>
        <w:t xml:space="preserve">Representative output: </w:t>
      </w:r>
      <w:r>
        <w:t>The analysis should focus on identifying pages that may deserve review based on CTR, search position, impressions, clicks, sessions, and engagement signals. A scoring or ranking approach could help prioritize pages for review.</w:t>
      </w:r>
    </w:p>
    <w:p>
      <w:r>
        <w:rPr>
          <w:b/>
        </w:rPr>
        <w:t xml:space="preserve">What changed: The prompt now names the decision the analysis should support. </w:t>
      </w:r>
      <w:r>
        <w:t>What improved in the output: It stopped listing unrelated ML possibilities and focused on page-review prioritization.</w:t>
      </w:r>
    </w:p>
    <w:p>
      <w:r>
        <w:rPr>
          <w:b/>
        </w:rPr>
        <w:t xml:space="preserve">What still failed: It did not know who would use the result or what level of technical detail was useful. </w:t>
      </w:r>
      <w:r>
        <w:t>What I would try next: Add a defined audience.</w:t>
      </w:r>
    </w:p>
    <w:p>
      <w:pPr>
        <w:pStyle w:val="Heading1"/>
      </w:pPr>
      <w:r>
        <w:t>3. Version 2 — Defined Audience</w:t>
      </w:r>
    </w:p>
    <w:p>
      <w:r>
        <w:rPr>
          <w:b/>
        </w:rPr>
        <w:t xml:space="preserve">Layer added: Defined audience </w:t>
      </w:r>
      <w:r>
        <w:t>Help me analyze the FlyRank dataset with the goal of deciding which content pages should be reviewed first for possible CTR or engagement improvement. The audience is a content or SEO reviewer who needs a practical priority list.</w:t>
      </w:r>
    </w:p>
    <w:p>
      <w:r>
        <w:rPr>
          <w:b/>
        </w:rPr>
        <w:t xml:space="preserve">Representative output: </w:t>
      </w:r>
      <w:r>
        <w:t>For a content or SEO reviewer, the analysis should produce a practical priority list. The reviewer needs to understand why a page was prioritized, so the output should connect the priority to signals such as visibility, CTR, position, and engagement.</w:t>
      </w:r>
    </w:p>
    <w:p>
      <w:r>
        <w:rPr>
          <w:b/>
        </w:rPr>
        <w:t xml:space="preserve">What changed: The prompt now identifies the person who will use the result. </w:t>
      </w:r>
      <w:r>
        <w:t>What improved in the output: It became more practical and started explaining the result in terms a reviewer could act on.</w:t>
      </w:r>
    </w:p>
    <w:p>
      <w:r>
        <w:rPr>
          <w:b/>
        </w:rPr>
        <w:t xml:space="preserve">What still failed: It still lacked the specific dataset context and could have been written for many SEO datasets. </w:t>
      </w:r>
      <w:r>
        <w:t>What I would try next: Add real context.</w:t>
      </w:r>
    </w:p>
    <w:p>
      <w:pPr>
        <w:pStyle w:val="Heading1"/>
      </w:pPr>
      <w:r>
        <w:t>4. Version 3 — Real Context</w:t>
      </w:r>
    </w:p>
    <w:p>
      <w:r>
        <w:rPr>
          <w:b/>
        </w:rPr>
        <w:t xml:space="preserve">Layer added: Real context </w:t>
      </w:r>
      <w:r>
        <w:t>Help me analyze the FlyRank starter dataset. It contains 30,000 pseudonymized content items and 44 columns, including impressions_90d, clicks_90d, ctr, avg_position, sessions_90d, engagement_rate, content_type, search_volume, competition, word_count, content_age_days, and days_since_last_update. The goal is to help a content or SEO reviewer decide which pages should be reviewed first for possible CTR or engagement improvement.</w:t>
      </w:r>
    </w:p>
    <w:p>
      <w:r>
        <w:rPr>
          <w:b/>
        </w:rPr>
        <w:t xml:space="preserve">Representative output: </w:t>
      </w:r>
      <w:r>
        <w:t>The available signals suggest comparing pages in context rather than using CTR alone. Impressions and average position provide visibility context, while clicks, sessions, and engagement signals provide response context. Content characteristics can help explain differences between pages.</w:t>
      </w:r>
    </w:p>
    <w:p>
      <w:r>
        <w:rPr>
          <w:b/>
        </w:rPr>
        <w:t xml:space="preserve">What changed: The prompt now provides the actual dataset structure and relevant columns. </w:t>
      </w:r>
      <w:r>
        <w:t>What improved in the output: The response became specific to the FlyRank dataset instead of generic SEO advice.</w:t>
      </w:r>
    </w:p>
    <w:p>
      <w:r>
        <w:rPr>
          <w:b/>
        </w:rPr>
        <w:t xml:space="preserve">What still failed: The result was still prose rather than a directly usable analysis output. </w:t>
      </w:r>
      <w:r>
        <w:t>What I would try next: Specify the output format.</w:t>
      </w:r>
    </w:p>
    <w:p>
      <w:pPr>
        <w:pStyle w:val="Heading1"/>
      </w:pPr>
      <w:r>
        <w:t>5. Version 4 — Output Format</w:t>
      </w:r>
    </w:p>
    <w:p>
      <w:r>
        <w:rPr>
          <w:b/>
        </w:rPr>
        <w:t xml:space="preserve">Layer added: Specified output format </w:t>
      </w:r>
      <w:r>
        <w:t>Help me analyze the FlyRank starter dataset. It contains 30,000 pseudonymized content items and 44 columns, including impressions_90d, clicks_90d, ctr, avg_position, sessions_90d, engagement_rate, content_type, search_volume, competition, word_count, content_age_days, and days_since_last_update. The goal is to help a content or SEO reviewer decide which pages should be reviewed first for possible CTR or engagement improvement. Return the analysis as: (1) a short problem framing, (2) the proposed scoring/ranking approach, (3) a table of the most important signals and what each contributes, and (4) risks or caveats.</w:t>
      </w:r>
    </w:p>
    <w:p>
      <w:r>
        <w:rPr>
          <w:b/>
        </w:rPr>
        <w:t xml:space="preserve">Representative output: </w:t>
      </w:r>
      <w:r>
        <w:t>Problem framing: prioritize content pages for review using multiple observed performance signals.</w:t>
        <w:br/>
        <w:t>Approach: develop a scoring/ranking method rather than a single CTR threshold.</w:t>
        <w:br/>
        <w:t>Signals: impressions for visibility, average position for search context, CTR for click response, sessions and engagement_rate for downstream engagement, and content characteristics for context.</w:t>
        <w:br/>
        <w:t>Caveats: missingness, low-volume pages, and differences in search position can make simple comparisons misleading.</w:t>
      </w:r>
    </w:p>
    <w:p>
      <w:r>
        <w:rPr>
          <w:b/>
        </w:rPr>
        <w:t xml:space="preserve">What changed: The prompt now requires a fixed output structure. </w:t>
      </w:r>
      <w:r>
        <w:t>What improved in the output: It became easier to scan and directly reusable in project documentation.</w:t>
      </w:r>
    </w:p>
    <w:p>
      <w:r>
        <w:rPr>
          <w:b/>
        </w:rPr>
        <w:t xml:space="preserve">What still failed: The answer still did not define how to judge whether the eventual ranking is actually good. </w:t>
      </w:r>
      <w:r>
        <w:t>What I would try next: Add a quality criterion.</w:t>
      </w:r>
    </w:p>
    <w:p>
      <w:pPr>
        <w:pStyle w:val="Heading1"/>
      </w:pPr>
      <w:r>
        <w:t>6. Version 5 — Quality Criteria</w:t>
      </w:r>
    </w:p>
    <w:p>
      <w:r>
        <w:rPr>
          <w:b/>
        </w:rPr>
        <w:t xml:space="preserve">Layer added: Quality criteria </w:t>
      </w:r>
      <w:r>
        <w:t>Help me analyze the FlyRank starter dataset. It contains 30,000 pseudonymized content items and 44 columns, including impressions_90d, clicks_90d, ctr, avg_position, sessions_90d, engagement_rate, content_type, search_volume, competition, word_count, content_age_days, and days_since_last_update. The goal is to help a content or SEO reviewer decide which pages should be reviewed first for possible CTR or engagement improvement. Return: (1) a short problem framing, (2) the proposed scoring/ranking approach, (3) a table of the important signals and their roles, and (4) risks/caveats. Quality criteria: do not claim causality, distinguish observed metrics from any constructed opportunity proxy, account for missingness and low-volume noise, and explain why each signal belongs in the approach.</w:t>
      </w:r>
    </w:p>
    <w:p>
      <w:r>
        <w:rPr>
          <w:b/>
        </w:rPr>
        <w:t xml:space="preserve">Representative output: </w:t>
      </w:r>
      <w:r>
        <w:t>Problem framing: rank pages for review using observed performance and context signals, without claiming that the ranking predicts future improvement.</w:t>
        <w:br/>
        <w:t>Approach: use a decision-support score whose components are documented and tested against a baseline.</w:t>
        <w:br/>
        <w:t>Signal roles: visibility (impressions, position), click response (CTR, clicks), engagement (sessions, engagement_rate), and page context (content_type, age, search demand).</w:t>
        <w:br/>
        <w:t>Risks: low-volume pages can create unstable rates; missingness should be investigated rather than blindly filled; trend-derived fields should not be treated as independent evidence if they define a label.</w:t>
        <w:br/>
        <w:t>Validation: compare the scoring approach with a simple baseline and report a ranking metric such as precision@K only when an observed review-opportunity label exists.</w:t>
      </w:r>
    </w:p>
    <w:p>
      <w:r>
        <w:rPr>
          <w:b/>
        </w:rPr>
        <w:t xml:space="preserve">What changed: The prompt now defines what a good answer must and must not claim. </w:t>
      </w:r>
      <w:r>
        <w:t>What improved in the output: The response became more disciplined about leakage, causality, missingness, and what can actually be measured.</w:t>
      </w:r>
    </w:p>
    <w:p>
      <w:r>
        <w:rPr>
          <w:b/>
        </w:rPr>
        <w:t xml:space="preserve">What still failed: The quality criteria made the answer longer and more cautious, so some quick exploratory uses would need a shorter version. </w:t>
      </w:r>
      <w:r>
        <w:t>What I would try next: Keep the quality criteria in the reusable prompt, but shorten it for routine analysis.</w:t>
      </w:r>
    </w:p>
    <w:p>
      <w:pPr>
        <w:pStyle w:val="Heading1"/>
      </w:pPr>
      <w:r>
        <w:t>Final Reusable Prompt</w:t>
      </w:r>
    </w:p>
    <w:p>
      <w:r>
        <w:t>Help me analyze the FlyRank starter dataset. It contains 30,000 pseudonymized content items and 44 columns, including impressions_90d, clicks_90d, ctr, avg_position, sessions_90d, engagement_rate, content_type, search_volume, competition, word_count, content_age_days, and days_since_last_update. The goal is to help a content or SEO reviewer decide which pages should be reviewed first for possible CTR or engagement improvement. Return: (1) a short problem framing, (2) a proposed scoring/ranking approach, (3) a table explaining the important signals and their roles, and (4) risks and caveats. Do not claim causality or that the score predicts future improvement. Clearly distinguish observed metrics from any constructed opportunity proxy. Account for missingness and low-volume noise, and explain why each signal belongs in the approach. If a proposed evaluation metric requires an observed opportunity label that does not exist, say so instead of inventing one.</w:t>
      </w:r>
    </w:p>
    <w:p>
      <w:pPr>
        <w:pStyle w:val="Heading1"/>
      </w:pPr>
      <w:r>
        <w:t>Ladder Summary</w:t>
      </w:r>
    </w:p>
    <w:p>
      <w:r>
        <w:t>The ladder moved from a broad request to a reusable prompt by changing one ingredient at a time: clearer goal, defined audience, real context, output format, and quality criteria. The biggest gains were specificity and defensibility. The quality-criteria layer also made the answer longer and more cautious, which is a trade-off rather than an automatic improvement.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